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A7E1" w14:textId="77777777" w:rsidR="005B250B" w:rsidRPr="002E2DC6" w:rsidRDefault="005B250B" w:rsidP="005B250B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21/08/025</w:t>
      </w:r>
    </w:p>
    <w:p w14:paraId="3F4A3623" w14:textId="0617343B" w:rsidR="002E2DC6" w:rsidRPr="002E2DC6" w:rsidRDefault="002E2DC6" w:rsidP="002E2DC6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 xml:space="preserve">General Steps for Classification </w:t>
      </w:r>
    </w:p>
    <w:p w14:paraId="1D0BA95E" w14:textId="77777777" w:rsidR="002E2DC6" w:rsidRPr="002E2DC6" w:rsidRDefault="002E2DC6" w:rsidP="002E2DC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Import required libraries</w:t>
      </w: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br/>
        <w:t>(e.g., NumPy, Pandas, Scikit-learn, TensorFlow/</w:t>
      </w:r>
      <w:proofErr w:type="spellStart"/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PyTorch</w:t>
      </w:r>
      <w:proofErr w:type="spellEnd"/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, Matplotlib).</w:t>
      </w:r>
    </w:p>
    <w:p w14:paraId="636D4E04" w14:textId="77777777" w:rsidR="002E2DC6" w:rsidRPr="002E2DC6" w:rsidRDefault="002E2DC6" w:rsidP="002E2DC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Load or generate dataset</w:t>
      </w:r>
    </w:p>
    <w:p w14:paraId="7356EB9B" w14:textId="77777777" w:rsidR="002E2DC6" w:rsidRPr="002E2DC6" w:rsidRDefault="002E2DC6" w:rsidP="002E2DC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Use a given dataset (CSV, text, or in-code defined).</w:t>
      </w:r>
    </w:p>
    <w:p w14:paraId="689998AF" w14:textId="77777777" w:rsidR="002E2DC6" w:rsidRPr="002E2DC6" w:rsidRDefault="002E2DC6" w:rsidP="002E2DC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For binary classification → dataset with two classes.</w:t>
      </w:r>
    </w:p>
    <w:p w14:paraId="678369AF" w14:textId="77777777" w:rsidR="002E2DC6" w:rsidRPr="002E2DC6" w:rsidRDefault="002E2DC6" w:rsidP="002E2DC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For multi-class classification → dataset with 3 or more classes.</w:t>
      </w:r>
    </w:p>
    <w:p w14:paraId="377A3EEF" w14:textId="77777777" w:rsidR="002E2DC6" w:rsidRPr="002E2DC6" w:rsidRDefault="002E2DC6" w:rsidP="002E2DC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Preprocess data</w:t>
      </w:r>
    </w:p>
    <w:p w14:paraId="67CD20ED" w14:textId="77777777" w:rsidR="002E2DC6" w:rsidRPr="002E2DC6" w:rsidRDefault="002E2DC6" w:rsidP="002E2DC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Handle missing values.</w:t>
      </w:r>
    </w:p>
    <w:p w14:paraId="43751697" w14:textId="77777777" w:rsidR="002E2DC6" w:rsidRPr="002E2DC6" w:rsidRDefault="002E2DC6" w:rsidP="002E2DC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Normalize/scale feature values.</w:t>
      </w:r>
    </w:p>
    <w:p w14:paraId="7DF0674F" w14:textId="77777777" w:rsidR="002E2DC6" w:rsidRPr="002E2DC6" w:rsidRDefault="002E2DC6" w:rsidP="002E2DC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Encode categorical labels if needed.</w:t>
      </w:r>
    </w:p>
    <w:p w14:paraId="0AB83458" w14:textId="77777777" w:rsidR="002E2DC6" w:rsidRPr="002E2DC6" w:rsidRDefault="002E2DC6" w:rsidP="002E2DC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Split dataset</w:t>
      </w:r>
    </w:p>
    <w:p w14:paraId="57BCC426" w14:textId="77777777" w:rsidR="002E2DC6" w:rsidRPr="002E2DC6" w:rsidRDefault="002E2DC6" w:rsidP="002E2DC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Train-test split (e.g., 70% training, 30% testing).</w:t>
      </w:r>
    </w:p>
    <w:p w14:paraId="7FBDB7C6" w14:textId="77777777" w:rsidR="002E2DC6" w:rsidRPr="002E2DC6" w:rsidRDefault="002E2DC6" w:rsidP="002E2DC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Choose model</w:t>
      </w:r>
    </w:p>
    <w:p w14:paraId="67B05E5C" w14:textId="280C6CF8" w:rsidR="00E50262" w:rsidRDefault="002E2DC6" w:rsidP="00E50262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 xml:space="preserve">For binary classification: SVM, </w:t>
      </w:r>
    </w:p>
    <w:p w14:paraId="26568776" w14:textId="14BE782C" w:rsidR="00170E4B" w:rsidRPr="00E50262" w:rsidRDefault="002E2DC6" w:rsidP="00E50262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For multi-class classification:</w:t>
      </w:r>
      <w:r w:rsidR="0045040F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 xml:space="preserve"> SVM</w:t>
      </w:r>
    </w:p>
    <w:p w14:paraId="694FDC67" w14:textId="5A41B8AC" w:rsidR="002E2DC6" w:rsidRPr="002E2DC6" w:rsidRDefault="002E2DC6" w:rsidP="002E2DC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Train the model</w:t>
      </w:r>
    </w:p>
    <w:p w14:paraId="37C73B8D" w14:textId="77777777" w:rsidR="002E2DC6" w:rsidRPr="002E2DC6" w:rsidRDefault="002E2DC6" w:rsidP="002E2DC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Fit the model on training data.</w:t>
      </w:r>
    </w:p>
    <w:p w14:paraId="71446BC8" w14:textId="77777777" w:rsidR="002E2DC6" w:rsidRPr="002E2DC6" w:rsidRDefault="002E2DC6" w:rsidP="002E2DC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Evaluate the model</w:t>
      </w:r>
    </w:p>
    <w:p w14:paraId="68E7D682" w14:textId="77777777" w:rsidR="002E2DC6" w:rsidRPr="002E2DC6" w:rsidRDefault="002E2DC6" w:rsidP="002E2DC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Predict using test data.</w:t>
      </w:r>
    </w:p>
    <w:p w14:paraId="47D8F3B4" w14:textId="0F682579" w:rsidR="002E2DC6" w:rsidRDefault="002E2DC6" w:rsidP="005B250B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2E2DC6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Calculate Accuracy, Precision, Recall, F1-score</w:t>
      </w:r>
    </w:p>
    <w:p w14:paraId="1FD6E411" w14:textId="77777777" w:rsidR="00170E4B" w:rsidRPr="00170E4B" w:rsidRDefault="00170E4B" w:rsidP="00170E4B">
      <w:pPr>
        <w:ind w:left="1440"/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</w:p>
    <w:p w14:paraId="23821F58" w14:textId="77777777" w:rsidR="002E2DC6" w:rsidRPr="002E2DC6" w:rsidRDefault="002E2DC6" w:rsidP="005B250B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</w:p>
    <w:p w14:paraId="4666B6DC" w14:textId="4DA8C5BC" w:rsidR="005B250B" w:rsidRPr="005B250B" w:rsidRDefault="005B250B" w:rsidP="005B250B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lastRenderedPageBreak/>
        <w:t>Q1: Binary Classification – Fraud Detection (Synthetic Small Data)</w:t>
      </w:r>
    </w:p>
    <w:p w14:paraId="6D81F6F4" w14:textId="77777777" w:rsidR="005B250B" w:rsidRPr="005B250B" w:rsidRDefault="005B250B" w:rsidP="005B250B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Dataset (Input → Output)</w:t>
      </w:r>
    </w:p>
    <w:p w14:paraId="2DEBD119" w14:textId="77777777" w:rsidR="005B250B" w:rsidRPr="005B250B" w:rsidRDefault="005B250B" w:rsidP="005B250B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Input Features: ["Amount", "</w:t>
      </w:r>
      <w:proofErr w:type="spellStart"/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Transaction_Time</w:t>
      </w:r>
      <w:proofErr w:type="spellEnd"/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", "</w:t>
      </w:r>
      <w:proofErr w:type="spellStart"/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Location_Code</w:t>
      </w:r>
      <w:proofErr w:type="spellEnd"/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"]</w:t>
      </w:r>
    </w:p>
    <w:p w14:paraId="4AC179A2" w14:textId="77777777" w:rsidR="005B250B" w:rsidRPr="005B250B" w:rsidRDefault="005B250B" w:rsidP="005B250B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Output: Fraud (1) or Not Fraud (0)</w:t>
      </w:r>
    </w:p>
    <w:tbl>
      <w:tblPr>
        <w:tblW w:w="68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572"/>
        <w:gridCol w:w="2146"/>
        <w:gridCol w:w="906"/>
      </w:tblGrid>
      <w:tr w:rsidR="002E2DC6" w:rsidRPr="005B250B" w14:paraId="3009CDBA" w14:textId="77777777" w:rsidTr="005B250B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4159D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99E191A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</w:pPr>
            <w:proofErr w:type="spellStart"/>
            <w:r w:rsidRPr="005B250B"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  <w:t>Transaction_Time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5D808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</w:pPr>
            <w:proofErr w:type="spellStart"/>
            <w:r w:rsidRPr="005B250B"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  <w:t>Location_Code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D7FBA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  <w:t>Fraud</w:t>
            </w:r>
          </w:p>
        </w:tc>
      </w:tr>
      <w:tr w:rsidR="002E2DC6" w:rsidRPr="005B250B" w14:paraId="21DF5CD9" w14:textId="77777777" w:rsidTr="005B250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326132B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66BA0DBE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AAE29EA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8AB219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</w:tr>
      <w:tr w:rsidR="002E2DC6" w:rsidRPr="005B250B" w14:paraId="70D0A71D" w14:textId="77777777" w:rsidTr="005B250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0F9BCAA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7C77257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97A505F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69FB0C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</w:tr>
      <w:tr w:rsidR="002E2DC6" w:rsidRPr="005B250B" w14:paraId="1C8E5DF7" w14:textId="77777777" w:rsidTr="005B250B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0FA806BD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C17363C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18870C4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5AE84B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</w:tr>
      <w:tr w:rsidR="002E2DC6" w:rsidRPr="005B250B" w14:paraId="53F438C6" w14:textId="77777777" w:rsidTr="005B250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CB7829B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471A3ECA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E793FD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252B1F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</w:tr>
      <w:tr w:rsidR="002E2DC6" w:rsidRPr="005B250B" w14:paraId="1A57F5C5" w14:textId="77777777" w:rsidTr="005B250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5B32EF13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4C0AA25D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03AA4B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A8D749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</w:tr>
      <w:tr w:rsidR="002E2DC6" w:rsidRPr="005B250B" w14:paraId="7D2E17AF" w14:textId="77777777" w:rsidTr="005B250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B7C4FC6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14:paraId="2B0D242A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23132CE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76D09F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</w:tr>
      <w:tr w:rsidR="002E2DC6" w:rsidRPr="005B250B" w14:paraId="033A3FD0" w14:textId="77777777" w:rsidTr="005B250B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6C4F900E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356501D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4C3915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36BE95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</w:tr>
      <w:tr w:rsidR="002E2DC6" w:rsidRPr="005B250B" w14:paraId="50867940" w14:textId="77777777" w:rsidTr="005B250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CAEAE54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6500</w:t>
            </w:r>
          </w:p>
        </w:tc>
        <w:tc>
          <w:tcPr>
            <w:tcW w:w="0" w:type="auto"/>
            <w:vAlign w:val="center"/>
            <w:hideMark/>
          </w:tcPr>
          <w:p w14:paraId="0462CD53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6B967C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78E8C5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</w:tr>
      <w:tr w:rsidR="002E2DC6" w:rsidRPr="005B250B" w14:paraId="479451EB" w14:textId="77777777" w:rsidTr="005B250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51E6621E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E4EF8E3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AEC3BB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97974D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</w:tr>
      <w:tr w:rsidR="002E2DC6" w:rsidRPr="005B250B" w14:paraId="2C392F73" w14:textId="77777777" w:rsidTr="005B250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0178269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7200</w:t>
            </w:r>
          </w:p>
        </w:tc>
        <w:tc>
          <w:tcPr>
            <w:tcW w:w="0" w:type="auto"/>
            <w:vAlign w:val="center"/>
            <w:hideMark/>
          </w:tcPr>
          <w:p w14:paraId="40F2A80C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25AD26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706E03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</w:tr>
    </w:tbl>
    <w:p w14:paraId="28DE17C2" w14:textId="67096108" w:rsidR="005B250B" w:rsidRPr="005B250B" w:rsidRDefault="005B250B" w:rsidP="005B250B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Expected Output</w:t>
      </w:r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:</w:t>
      </w:r>
      <w:r w:rsidR="00126B0F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 xml:space="preserve"> Evaluation report: </w:t>
      </w:r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A classifier that correctly labels Fraud (1) vs Not Fraud (0).</w:t>
      </w:r>
    </w:p>
    <w:p w14:paraId="6B42442B" w14:textId="77777777" w:rsidR="005B250B" w:rsidRPr="002E2DC6" w:rsidRDefault="005B250B" w:rsidP="005B250B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pict w14:anchorId="769ED538">
          <v:rect id="_x0000_i1031" style="width:0;height:1.5pt" o:hralign="center" o:hrstd="t" o:hr="t" fillcolor="#a0a0a0" stroked="f"/>
        </w:pict>
      </w:r>
    </w:p>
    <w:p w14:paraId="49178339" w14:textId="77777777" w:rsidR="005B250B" w:rsidRPr="002E2DC6" w:rsidRDefault="005B250B" w:rsidP="005B250B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</w:p>
    <w:p w14:paraId="18FD91C7" w14:textId="77777777" w:rsidR="005B250B" w:rsidRDefault="005B250B" w:rsidP="005B250B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</w:p>
    <w:p w14:paraId="5CD865F3" w14:textId="77777777" w:rsidR="00D005CD" w:rsidRPr="002E2DC6" w:rsidRDefault="00D005CD" w:rsidP="005B250B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</w:p>
    <w:p w14:paraId="4E2AA275" w14:textId="77777777" w:rsidR="005B250B" w:rsidRPr="002E2DC6" w:rsidRDefault="005B250B" w:rsidP="005B250B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</w:p>
    <w:p w14:paraId="312FB1B5" w14:textId="77777777" w:rsidR="005B250B" w:rsidRPr="002E2DC6" w:rsidRDefault="005B250B" w:rsidP="005B250B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</w:p>
    <w:p w14:paraId="683E0587" w14:textId="77777777" w:rsidR="005B250B" w:rsidRPr="005B250B" w:rsidRDefault="005B250B" w:rsidP="005B250B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lastRenderedPageBreak/>
        <w:t>Q2: Multi-class Classification – Disease Prediction (Synthetic Small Data)</w:t>
      </w:r>
    </w:p>
    <w:p w14:paraId="2E66F911" w14:textId="77777777" w:rsidR="005B250B" w:rsidRPr="005B250B" w:rsidRDefault="005B250B" w:rsidP="005B250B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Dataset (Input → Output)</w:t>
      </w:r>
    </w:p>
    <w:p w14:paraId="3F6DBFAB" w14:textId="77777777" w:rsidR="005B250B" w:rsidRPr="005B250B" w:rsidRDefault="005B250B" w:rsidP="005B250B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Input Features: ["Temperature", "</w:t>
      </w:r>
      <w:proofErr w:type="spellStart"/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Cough_Level</w:t>
      </w:r>
      <w:proofErr w:type="spellEnd"/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", "Age"]</w:t>
      </w:r>
    </w:p>
    <w:p w14:paraId="705EC954" w14:textId="77777777" w:rsidR="005B250B" w:rsidRPr="005B250B" w:rsidRDefault="005B250B" w:rsidP="005B250B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Output: Disease → {0: Healthy, 1: Flu, 2: Pneumonia}</w:t>
      </w:r>
    </w:p>
    <w:tbl>
      <w:tblPr>
        <w:tblW w:w="6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2096"/>
        <w:gridCol w:w="704"/>
        <w:gridCol w:w="1324"/>
      </w:tblGrid>
      <w:tr w:rsidR="002E2DC6" w:rsidRPr="005B250B" w14:paraId="0A451D4E" w14:textId="77777777" w:rsidTr="005B250B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E7CEB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6EB48AB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</w:pPr>
            <w:proofErr w:type="spellStart"/>
            <w:r w:rsidRPr="005B250B"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  <w:t>Cough_Level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FA75A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9D422BA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b/>
                <w:bCs/>
                <w:spacing w:val="5"/>
                <w:kern w:val="28"/>
                <w:sz w:val="24"/>
                <w:szCs w:val="24"/>
                <w:lang w:val="en-IN"/>
              </w:rPr>
              <w:t>Disease</w:t>
            </w:r>
          </w:p>
        </w:tc>
      </w:tr>
      <w:tr w:rsidR="002E2DC6" w:rsidRPr="005B250B" w14:paraId="48A888DD" w14:textId="77777777" w:rsidTr="005B250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1881E3C0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98.6</w:t>
            </w:r>
          </w:p>
        </w:tc>
        <w:tc>
          <w:tcPr>
            <w:tcW w:w="0" w:type="auto"/>
            <w:vAlign w:val="center"/>
            <w:hideMark/>
          </w:tcPr>
          <w:p w14:paraId="4A0AE8E2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94FF6B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2177321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</w:tr>
      <w:tr w:rsidR="002E2DC6" w:rsidRPr="005B250B" w14:paraId="7036D0B6" w14:textId="77777777" w:rsidTr="005B250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049751E4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101.2</w:t>
            </w:r>
          </w:p>
        </w:tc>
        <w:tc>
          <w:tcPr>
            <w:tcW w:w="0" w:type="auto"/>
            <w:vAlign w:val="center"/>
            <w:hideMark/>
          </w:tcPr>
          <w:p w14:paraId="3C2D55DF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440EC6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F795B2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</w:tr>
      <w:tr w:rsidR="002E2DC6" w:rsidRPr="005B250B" w14:paraId="16B921D8" w14:textId="77777777" w:rsidTr="005B250B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1F1CA7C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103.5</w:t>
            </w:r>
          </w:p>
        </w:tc>
        <w:tc>
          <w:tcPr>
            <w:tcW w:w="0" w:type="auto"/>
            <w:vAlign w:val="center"/>
            <w:hideMark/>
          </w:tcPr>
          <w:p w14:paraId="33F1ADF8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ABE267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2197C0F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</w:tr>
      <w:tr w:rsidR="002E2DC6" w:rsidRPr="005B250B" w14:paraId="7E11CCD0" w14:textId="77777777" w:rsidTr="005B250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7541F81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99.1</w:t>
            </w:r>
          </w:p>
        </w:tc>
        <w:tc>
          <w:tcPr>
            <w:tcW w:w="0" w:type="auto"/>
            <w:vAlign w:val="center"/>
            <w:hideMark/>
          </w:tcPr>
          <w:p w14:paraId="51496F01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345CB9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8D5D324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</w:tr>
      <w:tr w:rsidR="002E2DC6" w:rsidRPr="005B250B" w14:paraId="6EFB262E" w14:textId="77777777" w:rsidTr="005B250B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BEB455F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100.8</w:t>
            </w:r>
          </w:p>
        </w:tc>
        <w:tc>
          <w:tcPr>
            <w:tcW w:w="0" w:type="auto"/>
            <w:vAlign w:val="center"/>
            <w:hideMark/>
          </w:tcPr>
          <w:p w14:paraId="5BD10016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FD3D21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D1F25D5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</w:tr>
      <w:tr w:rsidR="002E2DC6" w:rsidRPr="005B250B" w14:paraId="245258DF" w14:textId="77777777" w:rsidTr="005B250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33F4AFB1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102.7</w:t>
            </w:r>
          </w:p>
        </w:tc>
        <w:tc>
          <w:tcPr>
            <w:tcW w:w="0" w:type="auto"/>
            <w:vAlign w:val="center"/>
            <w:hideMark/>
          </w:tcPr>
          <w:p w14:paraId="4D04F23D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CDFF4D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6C81173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</w:tr>
      <w:tr w:rsidR="002E2DC6" w:rsidRPr="005B250B" w14:paraId="4A77487E" w14:textId="77777777" w:rsidTr="005B250B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62832AA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98.4</w:t>
            </w:r>
          </w:p>
        </w:tc>
        <w:tc>
          <w:tcPr>
            <w:tcW w:w="0" w:type="auto"/>
            <w:vAlign w:val="center"/>
            <w:hideMark/>
          </w:tcPr>
          <w:p w14:paraId="4F2C5A74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9704E8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3A42049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</w:tr>
      <w:tr w:rsidR="002E2DC6" w:rsidRPr="005B250B" w14:paraId="51FEDA77" w14:textId="77777777" w:rsidTr="005B250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D24D78C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101.5</w:t>
            </w:r>
          </w:p>
        </w:tc>
        <w:tc>
          <w:tcPr>
            <w:tcW w:w="0" w:type="auto"/>
            <w:vAlign w:val="center"/>
            <w:hideMark/>
          </w:tcPr>
          <w:p w14:paraId="696E0487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093BF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D20E505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</w:t>
            </w:r>
          </w:p>
        </w:tc>
      </w:tr>
      <w:tr w:rsidR="002E2DC6" w:rsidRPr="005B250B" w14:paraId="758A17CB" w14:textId="77777777" w:rsidTr="005B250B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390FE56B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104.0</w:t>
            </w:r>
          </w:p>
        </w:tc>
        <w:tc>
          <w:tcPr>
            <w:tcW w:w="0" w:type="auto"/>
            <w:vAlign w:val="center"/>
            <w:hideMark/>
          </w:tcPr>
          <w:p w14:paraId="31E0F9B6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D88BAB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472DCB6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</w:t>
            </w:r>
          </w:p>
        </w:tc>
      </w:tr>
      <w:tr w:rsidR="002E2DC6" w:rsidRPr="005B250B" w14:paraId="1D81659D" w14:textId="77777777" w:rsidTr="005B250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4DBFB351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99.0</w:t>
            </w:r>
          </w:p>
        </w:tc>
        <w:tc>
          <w:tcPr>
            <w:tcW w:w="0" w:type="auto"/>
            <w:vAlign w:val="center"/>
            <w:hideMark/>
          </w:tcPr>
          <w:p w14:paraId="4E4F0BE8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88A92F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ACF4B1D" w14:textId="77777777" w:rsidR="005B250B" w:rsidRPr="005B250B" w:rsidRDefault="005B250B" w:rsidP="005B250B">
            <w:pPr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</w:pPr>
            <w:r w:rsidRPr="005B250B">
              <w:rPr>
                <w:rFonts w:asciiTheme="majorHAnsi" w:eastAsiaTheme="majorEastAsia" w:hAnsiTheme="majorHAnsi" w:cstheme="majorBidi"/>
                <w:spacing w:val="5"/>
                <w:kern w:val="28"/>
                <w:sz w:val="24"/>
                <w:szCs w:val="24"/>
                <w:lang w:val="en-IN"/>
              </w:rPr>
              <w:t>0</w:t>
            </w:r>
          </w:p>
        </w:tc>
      </w:tr>
    </w:tbl>
    <w:p w14:paraId="0823F5DB" w14:textId="4B340FD3" w:rsidR="005B250B" w:rsidRPr="005B250B" w:rsidRDefault="005B250B" w:rsidP="005B250B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</w:pPr>
      <w:r w:rsidRPr="005B250B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Expected Output</w:t>
      </w:r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 xml:space="preserve">: </w:t>
      </w:r>
      <w:r w:rsidR="00126B0F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 xml:space="preserve">Evaluation report: </w:t>
      </w:r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 xml:space="preserve">A classifier that predicts whether a person is </w:t>
      </w:r>
      <w:r w:rsidRPr="005B250B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  <w:lang w:val="en-IN"/>
        </w:rPr>
        <w:t>Healthy (0), Flu (1), or Pneumonia (2)</w:t>
      </w:r>
      <w:r w:rsidRPr="005B250B">
        <w:rPr>
          <w:rFonts w:asciiTheme="majorHAnsi" w:eastAsiaTheme="majorEastAsia" w:hAnsiTheme="majorHAnsi" w:cstheme="majorBidi"/>
          <w:spacing w:val="5"/>
          <w:kern w:val="28"/>
          <w:sz w:val="24"/>
          <w:szCs w:val="24"/>
          <w:lang w:val="en-IN"/>
        </w:rPr>
        <w:t>.</w:t>
      </w:r>
    </w:p>
    <w:p w14:paraId="5BA4A778" w14:textId="77777777" w:rsidR="0048557C" w:rsidRPr="002E2DC6" w:rsidRDefault="0048557C" w:rsidP="005B250B">
      <w:pPr>
        <w:rPr>
          <w:sz w:val="24"/>
          <w:szCs w:val="24"/>
        </w:rPr>
      </w:pPr>
    </w:p>
    <w:sectPr w:rsidR="0048557C" w:rsidRPr="002E2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5F3295"/>
    <w:multiLevelType w:val="multilevel"/>
    <w:tmpl w:val="579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71A31"/>
    <w:multiLevelType w:val="multilevel"/>
    <w:tmpl w:val="1790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349F9"/>
    <w:multiLevelType w:val="multilevel"/>
    <w:tmpl w:val="3DDA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374557">
    <w:abstractNumId w:val="8"/>
  </w:num>
  <w:num w:numId="2" w16cid:durableId="854153304">
    <w:abstractNumId w:val="6"/>
  </w:num>
  <w:num w:numId="3" w16cid:durableId="1670870428">
    <w:abstractNumId w:val="5"/>
  </w:num>
  <w:num w:numId="4" w16cid:durableId="534347613">
    <w:abstractNumId w:val="4"/>
  </w:num>
  <w:num w:numId="5" w16cid:durableId="900363552">
    <w:abstractNumId w:val="7"/>
  </w:num>
  <w:num w:numId="6" w16cid:durableId="55519087">
    <w:abstractNumId w:val="3"/>
  </w:num>
  <w:num w:numId="7" w16cid:durableId="2126851419">
    <w:abstractNumId w:val="2"/>
  </w:num>
  <w:num w:numId="8" w16cid:durableId="2128618036">
    <w:abstractNumId w:val="1"/>
  </w:num>
  <w:num w:numId="9" w16cid:durableId="1927616331">
    <w:abstractNumId w:val="0"/>
  </w:num>
  <w:num w:numId="10" w16cid:durableId="486944931">
    <w:abstractNumId w:val="9"/>
  </w:num>
  <w:num w:numId="11" w16cid:durableId="853421092">
    <w:abstractNumId w:val="11"/>
  </w:num>
  <w:num w:numId="12" w16cid:durableId="11744951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B0F"/>
    <w:rsid w:val="0015074B"/>
    <w:rsid w:val="00170E4B"/>
    <w:rsid w:val="0029639D"/>
    <w:rsid w:val="002E2DC6"/>
    <w:rsid w:val="00326F90"/>
    <w:rsid w:val="00442D4C"/>
    <w:rsid w:val="0045040F"/>
    <w:rsid w:val="0048557C"/>
    <w:rsid w:val="005B250B"/>
    <w:rsid w:val="00614D33"/>
    <w:rsid w:val="0061698E"/>
    <w:rsid w:val="00696E4D"/>
    <w:rsid w:val="00767C03"/>
    <w:rsid w:val="00AA1D8D"/>
    <w:rsid w:val="00B47730"/>
    <w:rsid w:val="00CB0664"/>
    <w:rsid w:val="00D005CD"/>
    <w:rsid w:val="00E50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13EC4"/>
  <w14:defaultImageDpi w14:val="300"/>
  <w15:docId w15:val="{71513BCD-AA56-4F62-AF9C-48F8C816F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287</Words>
  <Characters>1414</Characters>
  <Application>Microsoft Office Word</Application>
  <DocSecurity>0</DocSecurity>
  <Lines>128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valaparla</cp:lastModifiedBy>
  <cp:revision>11</cp:revision>
  <dcterms:created xsi:type="dcterms:W3CDTF">2013-12-23T23:15:00Z</dcterms:created>
  <dcterms:modified xsi:type="dcterms:W3CDTF">2025-08-21T08:32:00Z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ef97cc51-d8d2-4ded-8950-33009946aa1b</vt:lpwstr>
  </property>
</Properties>
</file>